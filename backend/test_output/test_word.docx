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Self-Bot Word 测试报告</w:t>
      </w:r>
    </w:p>
    <w:p>
      <w:r>
        <w:t>这是通过 MCP 协议添加的测试段落。Self-Bot 现在可以操作 Word 文档了！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广州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测试文档</dc:title>
  <dc:subject/>
  <dc:creator>Self-Bot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