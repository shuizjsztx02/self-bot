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这是一个测试文档</w:t>
      </w:r>
    </w:p>
    <w:p>
      <w:pPr>
        <w:pStyle w:val="Heading2"/>
      </w:pPr>
      <w:r>
        <w:rPr>
          <w:b/>
        </w:rPr>
        <w:t>第一部分：简介</w:t>
      </w:r>
    </w:p>
    <w:p>
      <w:r>
        <w:t>这是文档的第一段内容。Self-Bot 现在可以创建和编辑 Word 文档了！</w:t>
      </w:r>
    </w:p>
    <w:p>
      <w:r>
        <w:rPr>
          <w:b/>
          <w:color w:val="FF0000"/>
          <w:sz w:val="28"/>
        </w:rPr>
        <w:t>这是加粗的红色文本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上海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广州</w:t>
            </w:r>
          </w:p>
        </w:tc>
      </w:tr>
    </w:tbl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</w:pPr>
      <w:r>
        <w:t>第三项</w:t>
      </w:r>
    </w:p>
    <w:p>
      <w:pPr>
        <w:pStyle w:val="ListNumber"/>
      </w:pPr>
      <w:r>
        <w:t>步骤一</w:t>
      </w:r>
    </w:p>
    <w:p>
      <w:pPr>
        <w:pStyle w:val="ListNumber"/>
      </w:pPr>
      <w:r>
        <w:t>步骤二</w:t>
      </w:r>
    </w:p>
    <w:p>
      <w:pPr>
        <w:pStyle w:val="ListNumber"/>
      </w:pPr>
      <w:r>
        <w:t>步骤三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/>
  <dc:creator>Self-Bot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