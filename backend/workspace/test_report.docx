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这是一个测试段落，用于验证 Word MCP 工具是否正常工作。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测试报告</dc:title>
  <dc:subject/>
  <dc:creator>智能助手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